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ПМ1 · Занятие 31</w:t>
        <w:br/>
        <w:t>Photoshop: cinematic web-hero из исходника</w:t>
      </w:r>
    </w:p>
    <w:p>
      <w:pPr>
        <w:pStyle w:val="Subtitle"/>
      </w:pPr>
      <w:r>
        <w:t>Поток после 11 класса · методичка преподавателя · 60 минут · РО 1.1</w:t>
      </w:r>
    </w:p>
    <w:p>
      <w:pPr>
        <w:pStyle w:val="Heading1"/>
      </w:pPr>
      <w:r>
        <w:t>1. Паспорт занятия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Профессиональный модуль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Блок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А5 · Photoshop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Вид нагрузки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ЛП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Продолжительность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60 фактических минут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Аудитория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СПО, студенты 16–20 лет, поток после 11 класса</w:t>
            </w:r>
          </w:p>
        </w:tc>
      </w:tr>
      <w:tr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Основа содержания</w:t>
            </w:r>
          </w:p>
        </w:tc>
        <w:tc>
          <w:tcPr>
            <w:tcW w:type="dxa" w:w="5141"/>
            <w:vAlign w:val="top"/>
          </w:tcPr>
          <w:p>
            <w:r/>
            <w:r>
              <w:rPr>
                <w:b w:val="0"/>
              </w:rPr>
              <w:t>Презентация занятия и актуальный поурочный план РО 1.1</w:t>
            </w:r>
          </w:p>
        </w:tc>
      </w:tr>
    </w:tbl>
    <w:p>
      <w:pPr>
        <w:pStyle w:val="Heading1"/>
      </w:pPr>
      <w:r>
        <w:t>2. Назначение и место занятия</w:t>
      </w:r>
    </w:p>
    <w:p>
      <w:pPr/>
      <w:r>
        <w:t>Занятие открывает практический блок Photoshop после серии занятий Figma. Студент берёт собственный, учебный или разрешённый исходник и превращает его в широкий hero-блок для сайта, сохраняя исходный файл и возможность вернуться к каждому решению.</w:t>
      </w:r>
    </w:p>
    <w:p>
      <w:pPr/>
      <w:r>
        <w:t>Основной акцент — не на эффектных фильтрах, а на профессиональной последовательности: определить сообщение первого экрана, защитить исходник, выбрать crop, сформировать зону текста, выполнить тональную и цветовую коррекцию через редактируемые слои, локализовать правки масками и подготовить отдельный web-экспорт.</w:t>
      </w:r>
    </w:p>
    <w:p>
      <w:pPr/>
      <w:r>
        <w:t>Зачем это занятие в курсе: после проектирования интерфейса студент начинает готовить реальный визуальный контент для него. Photoshop рассматривается как production-инструмент, а не как программа для необратимого “улучшения картинки”.</w:t>
      </w:r>
    </w:p>
    <w:p>
      <w:pPr>
        <w:pStyle w:val="Heading1"/>
      </w:pPr>
      <w:r>
        <w:t>3. Планируемый результат</w:t>
      </w:r>
    </w:p>
    <w:p>
      <w:pPr/>
      <w:r>
        <w:rPr>
          <w:b/>
        </w:rPr>
        <w:t xml:space="preserve">Наблюдаемый результат. </w:t>
      </w:r>
      <w:r>
        <w:t>Создать master.psd с защищённым исходником, обратимыми коррекциями и масками, затем подготовить отдельное hero-изображение широкого формата для web.</w:t>
      </w:r>
    </w:p>
    <w:p>
      <w:pPr/>
      <w:r>
        <w:rPr>
          <w:b/>
        </w:rPr>
        <w:t xml:space="preserve">Проверка понимания. </w:t>
      </w:r>
      <w:r>
        <w:t>Оригинал не перезаписан; основной слой защищён или переведён в Smart Object; тон и цвет выполняются через Adjustment Layers; локальные изменения управляются масками; hero имеет осмысленный crop и текстовую зону; экспорт открывается отдельно от master.</w:t>
      </w:r>
    </w:p>
    <w:p>
      <w:pPr/>
      <w:r>
        <w:t>Ответ считается содержательным, если студент называет конкретный объект или участок изображения, указывает наблюдаемый признак, объясняет причинную связь и показывает, как результат проверяется в рабочем файле или экспорте. Устное объяснение не заменяет практическое доказательство: решение должно быть видно в слоях, масках, настройках и конечном файле.</w:t>
      </w:r>
    </w:p>
    <w:p>
      <w:pPr>
        <w:pStyle w:val="Heading1"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Hero / web-hero. </w:t>
      </w:r>
      <w:r>
        <w:t>Крупный визуальный блок первого экрана сайта. Его задача — быстро сообщить тему, атмосферу и поддержать главный текст или действие интерфейса.</w:t>
      </w:r>
    </w:p>
    <w:p>
      <w:pPr>
        <w:pStyle w:val="ListBullet"/>
      </w:pPr>
      <w:r>
        <w:rPr>
          <w:b/>
        </w:rPr>
        <w:t xml:space="preserve">Исходник. </w:t>
      </w:r>
      <w:r>
        <w:t>Первичная фотография или изображение, из которого создаётся производная версия. Исходник сохраняется отдельно и не перезаписывается.</w:t>
      </w:r>
    </w:p>
    <w:p>
      <w:pPr>
        <w:pStyle w:val="ListBullet"/>
      </w:pPr>
      <w:r>
        <w:rPr>
          <w:b/>
        </w:rPr>
        <w:t xml:space="preserve">Master.psd. </w:t>
      </w:r>
      <w:r>
        <w:t>Основной редактируемый рабочий файл Photoshop, в котором остаются слои, маски и настройки. Это источник для будущих версий, а не финальный web-файл.</w:t>
      </w:r>
    </w:p>
    <w:p>
      <w:pPr>
        <w:pStyle w:val="ListBullet"/>
      </w:pPr>
      <w:r>
        <w:rPr>
          <w:b/>
        </w:rPr>
        <w:t xml:space="preserve">Working copy. </w:t>
      </w:r>
      <w:r>
        <w:t>Рабочая копия, в которой выполняется обработка. Она отделяет эксперимент и production-правки от оригинала.</w:t>
      </w:r>
    </w:p>
    <w:p>
      <w:pPr>
        <w:pStyle w:val="ListBullet"/>
      </w:pPr>
      <w:r>
        <w:rPr>
          <w:b/>
        </w:rPr>
        <w:t xml:space="preserve">Smart Object. </w:t>
      </w:r>
      <w:r>
        <w:t>Защищённый контейнер слоя, удобный для масштабирования и повторного редактирования без прямого разрушения исходного содержимого.</w:t>
      </w:r>
    </w:p>
    <w:p>
      <w:pPr>
        <w:pStyle w:val="ListBullet"/>
      </w:pPr>
      <w:r>
        <w:rPr>
          <w:b/>
        </w:rPr>
        <w:t xml:space="preserve">Crop. </w:t>
      </w:r>
      <w:r>
        <w:t>Композиционное кадрирование под конкретную пропорцию и задачу. Для hero важны главный объект, зона текста и безопасные края.</w:t>
      </w:r>
    </w:p>
    <w:p>
      <w:pPr>
        <w:pStyle w:val="ListBullet"/>
      </w:pPr>
      <w:r>
        <w:rPr>
          <w:b/>
        </w:rPr>
        <w:t xml:space="preserve">Text zone. </w:t>
      </w:r>
      <w:r>
        <w:t>Спокойная часть кадра, где интерфейсный текст и CTA остаются читаемыми и не конкурируют с деталями изображения.</w:t>
      </w:r>
    </w:p>
    <w:p>
      <w:pPr>
        <w:pStyle w:val="ListBullet"/>
      </w:pPr>
      <w:r>
        <w:rPr>
          <w:b/>
        </w:rPr>
        <w:t xml:space="preserve">Safe edges. </w:t>
      </w:r>
      <w:r>
        <w:t>Запас по краям кадра: важные детали не ставятся вплотную к границе, чтобы crop и адаптация не уничтожили смысл.</w:t>
      </w:r>
    </w:p>
    <w:p>
      <w:pPr>
        <w:pStyle w:val="ListBullet"/>
      </w:pPr>
      <w:r>
        <w:rPr>
          <w:b/>
        </w:rPr>
        <w:t xml:space="preserve">Adjustment Layer. </w:t>
      </w:r>
      <w:r>
        <w:t>Корректирующий слой, который меняет тон или цвет без прямой перезаписи пикселей исходника.</w:t>
      </w:r>
    </w:p>
    <w:p>
      <w:pPr>
        <w:pStyle w:val="ListBullet"/>
      </w:pPr>
      <w:r>
        <w:rPr>
          <w:b/>
        </w:rPr>
        <w:t xml:space="preserve">Curves / Levels. </w:t>
      </w:r>
      <w:r>
        <w:t>Инструменты тональной коррекции: помогают управлять яркостью, контрастом и распределением светов и теней.</w:t>
      </w:r>
    </w:p>
    <w:p>
      <w:pPr>
        <w:pStyle w:val="ListBullet"/>
      </w:pPr>
      <w:r>
        <w:rPr>
          <w:b/>
        </w:rPr>
        <w:t xml:space="preserve">Color Balance / Selective Color. </w:t>
      </w:r>
      <w:r>
        <w:t>Инструменты цветовой коррекции, используемые для управляемого изменения цветового характера изображения.</w:t>
      </w:r>
    </w:p>
    <w:p>
      <w:pPr>
        <w:pStyle w:val="ListBullet"/>
      </w:pPr>
      <w:r>
        <w:rPr>
          <w:b/>
        </w:rPr>
        <w:t xml:space="preserve">Layer Mask. </w:t>
      </w:r>
      <w:r>
        <w:t>Маска слоя, которая локально показывает или скрывает действие слоя: белое показывает, чёрное скрывает, серое ослабляет.</w:t>
      </w:r>
    </w:p>
    <w:p>
      <w:pPr>
        <w:pStyle w:val="ListBullet"/>
      </w:pPr>
      <w:r>
        <w:rPr>
          <w:b/>
        </w:rPr>
        <w:t xml:space="preserve">Export. </w:t>
      </w:r>
      <w:r>
        <w:t>Производная web-версия нужного размера и формата. Экспорт не заменяет master.psd и не должен уничтожать рабочую структуру.</w:t>
      </w:r>
    </w:p>
    <w:p>
      <w:pPr>
        <w:pStyle w:val="Heading1"/>
      </w:pPr>
      <w:r>
        <w:t>5. Подготовка преподавателя</w:t>
      </w:r>
    </w:p>
    <w:p>
      <w:pPr>
        <w:pStyle w:val="ListBullet"/>
      </w:pPr>
      <w:r>
        <w:t>Подготовьте один демонстрационный исходник, на котором ясно видны главный объект, зона возможного текста и лишние детали по краям.</w:t>
      </w:r>
    </w:p>
    <w:p>
      <w:pPr>
        <w:pStyle w:val="ListBullet"/>
      </w:pPr>
      <w:r>
        <w:t>Подготовьте второй исходник с другой композицией для самостоятельной работы или резервного разбора.</w:t>
      </w:r>
    </w:p>
    <w:p>
      <w:pPr>
        <w:pStyle w:val="ListBullet"/>
      </w:pPr>
      <w:r>
        <w:t>Перед занятием создайте демонстрационную структуру файлов: original / master.psd / hero_export.</w:t>
      </w:r>
    </w:p>
    <w:p>
      <w:pPr>
        <w:pStyle w:val="ListBullet"/>
      </w:pPr>
      <w:r>
        <w:t>Проверьте, что на демонстрации можно быстро показать Smart Object, Adjustment Layers, Layer Mask и экспорт без длинного поиска по интерфейсу.</w:t>
      </w:r>
    </w:p>
    <w:p>
      <w:pPr>
        <w:pStyle w:val="ListBullet"/>
      </w:pPr>
      <w:r>
        <w:t>Заранее определите примерный формат hero около 1600×700 px или близкое соотношение сторон, подчёркивая, что это учебное условие, а не универсальный закон.</w:t>
      </w:r>
    </w:p>
    <w:p>
      <w:pPr>
        <w:pStyle w:val="ListBullet"/>
      </w:pPr>
      <w:r>
        <w:t>Подготовьте два варианта одного кадра: чрезмерно обработанный и сдержанный. Они нужны для вопроса “почему сильнее не всегда лучше?”.</w:t>
      </w:r>
    </w:p>
    <w:p>
      <w:pPr>
        <w:pStyle w:val="ListBullet"/>
      </w:pPr>
      <w:r>
        <w:t>Проверьте права использования учебных исходников; студентам напомните использовать собственные или разрешённые изображения.</w:t>
      </w:r>
    </w:p>
    <w:p>
      <w:pPr>
        <w:pStyle w:val="ListBullet"/>
      </w:pPr>
      <w:r>
        <w:t>Запланируйте финальное сравнение before/after на проекторе с включением и выключением корректирующих слоёв.</w:t>
      </w:r>
    </w:p>
    <w:p>
      <w:pPr>
        <w:pStyle w:val="Heading1"/>
      </w:pPr>
      <w:r>
        <w:t>6. Сценарий на 60 минут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Время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Этап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0–12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 преподавателя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Показать путь: brief → working copy → Smart Object → crop → tone/color → mask → export. На каждом шаге назвать, какую проблему он решает.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12–25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Совместная практика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На втором исходнике вместе определить сообщение, главный объект и текстовую зону; создать master.psd и сделать первый широкий crop.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25–53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Самостоятельное закрепление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Студент обрабатывает собственный/разрешённый исходник: создаёт обратимый master, выполняет тон/цвет, локальную маску и web-export.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53–60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Before/after critique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Показать 2–4 результата. Сравнить исходник и hero по фактам: читаемость, акцент, текстовая зона, сохранность деталей, обратимость.</w:t>
            </w:r>
          </w:p>
        </w:tc>
      </w:tr>
    </w:tbl>
    <w:p>
      <w:pPr>
        <w:pStyle w:val="Heading1"/>
      </w:pPr>
      <w:r>
        <w:t>7. Подробный рассказ преподавателя</w:t>
      </w:r>
    </w:p>
    <w:p>
      <w:pPr/>
      <w:r>
        <w:t>Начните с вопроса: «Если фотография уже красивая, зачем её вообще обрабатывать для сайта?» Не принимайте ответ «чтобы было красивее». Подведите группу к задаче носителя: hero должен работать вместе с заголовком, CTA и первым viewport. Затем скажите: «Сегодня мы не создаём фильтр. Мы создаём управляемый визуальный блок интерфейса, который можно проверить, отключить, изменить и экспортировать заново».</w:t>
      </w:r>
    </w:p>
    <w:p>
      <w:pPr>
        <w:pStyle w:val="Heading2"/>
      </w:pPr>
      <w:r>
        <w:t>7.1. Brief: один исходник — одно сообщение</w:t>
      </w:r>
    </w:p>
    <w:p>
      <w:pPr/>
      <w:r>
        <w:t>Сначала покажите исходную фотографию без Photoshop. Дайте 10–15 секунд на наблюдение и спросите: что зритель понимает первым, где главный объект, какая часть кадра спокойнее, что может мешать тексту.</w:t>
      </w:r>
    </w:p>
    <w:p>
      <w:pPr/>
      <w:r>
        <w:rPr>
          <w:b/>
        </w:rPr>
        <w:t xml:space="preserve">Для чего нужен brief. </w:t>
      </w:r>
      <w:r>
        <w:t>Чтобы обработка не превратилась в последовательность случайных эффектов. До правок студент должен назвать сюжет, носитель, зону текста и ограничение.</w:t>
      </w:r>
    </w:p>
    <w:p>
      <w:pPr/>
      <w:r>
        <w:rPr>
          <w:b/>
        </w:rPr>
        <w:t xml:space="preserve">Почему это важно. </w:t>
      </w:r>
      <w:r>
        <w:t>Один и тот же исходник можно обработать по-разному. Без задачи невозможно доказать, какая версия лучше для конкретного первого экрана.</w:t>
      </w:r>
    </w:p>
    <w:p>
      <w:pPr/>
      <w:r>
        <w:rPr>
          <w:b/>
        </w:rPr>
        <w:t xml:space="preserve">Разобранный пример. </w:t>
      </w:r>
      <w:r>
        <w:t>Если герой кадра расположен справа, а слева есть спокойное небо или стена, логично рассмотреть левую часть как текстовую зону. Если текст приходится класть поверх активной фактуры, crop или тональную структуру нужно пересмотреть.</w:t>
      </w:r>
    </w:p>
    <w:p>
      <w:pPr/>
      <w:r>
        <w:rPr>
          <w:b/>
        </w:rPr>
        <w:t xml:space="preserve">Вопрос группе. </w:t>
      </w:r>
      <w:r>
        <w:t>Что в кадре работает на сообщение, а что просто занимает место?</w:t>
      </w:r>
    </w:p>
    <w:p>
      <w:pPr/>
      <w:r>
        <w:rPr>
          <w:b/>
        </w:rPr>
        <w:t xml:space="preserve">Граница вывода. </w:t>
      </w:r>
      <w:r>
        <w:t>Мы не утверждаем, что одна композиция универсальна для всех экранов. Сегодня проверяем конкретный широкий hero-формат и пригодность изображения к тексту.</w:t>
      </w:r>
    </w:p>
    <w:p>
      <w:pPr>
        <w:pStyle w:val="Heading2"/>
      </w:pPr>
      <w:r>
        <w:t>7.2. Master.psd, Working Copy и Smart Object: зачем защищать исходник</w:t>
      </w:r>
    </w:p>
    <w:p>
      <w:pPr/>
      <w:r>
        <w:t>Покажите структуру файлов до начала обработки. Отдельно укажите original, master.psd и будущий export. Затем откройте master и переведите исходный слой в Smart Object или иным образом оставьте его защищённым от прямого разрушения.</w:t>
      </w:r>
    </w:p>
    <w:p>
      <w:pPr/>
      <w:r>
        <w:rPr>
          <w:b/>
        </w:rPr>
        <w:t xml:space="preserve">Для чего. </w:t>
      </w:r>
      <w:r>
        <w:t>Чтобы любое решение можно было исправить без пересборки с нуля и без потери исходной информации.</w:t>
      </w:r>
    </w:p>
    <w:p>
      <w:pPr/>
      <w:r>
        <w:rPr>
          <w:b/>
        </w:rPr>
        <w:t xml:space="preserve">Почему. </w:t>
      </w:r>
      <w:r>
        <w:t>Production-файл живёт дольше одного занятия: меняется crop, текстовая зона, формат, оттенок, версия сайта. Необратимая правка быстро становится ограничением.</w:t>
      </w:r>
    </w:p>
    <w:p>
      <w:pPr/>
      <w:r>
        <w:rPr>
          <w:b/>
        </w:rPr>
        <w:t xml:space="preserve">Что показать. </w:t>
      </w:r>
      <w:r>
        <w:t>Измените масштаб Smart Object, включите/выключите корректирующий слой и покажите, что исходник остаётся доступным.</w:t>
      </w:r>
    </w:p>
    <w:p>
      <w:pPr/>
      <w:r>
        <w:rPr>
          <w:b/>
        </w:rPr>
        <w:t xml:space="preserve">Типичная ошибка. </w:t>
      </w:r>
      <w:r>
        <w:t>Студент делает все правки прямо по одному слою, затем сохраняет поверх исходника. Исправление: остановить работу, создать master и разделить оригинал, корректирующие слои и экспорт.</w:t>
      </w:r>
    </w:p>
    <w:p>
      <w:pPr/>
      <w:r>
        <w:rPr>
          <w:b/>
        </w:rPr>
        <w:t xml:space="preserve">Фраза преподавателя. </w:t>
      </w:r>
      <w:r>
        <w:t>«Если правку нельзя отключить, сравнить или повторить — она плохо подготовлена к production».</w:t>
      </w:r>
    </w:p>
    <w:p>
      <w:pPr>
        <w:pStyle w:val="Heading2"/>
      </w:pPr>
      <w:r>
        <w:t>7.3. Crop: широкий формат, главный объект и текстовая зона</w:t>
      </w:r>
    </w:p>
    <w:p>
      <w:pPr/>
      <w:r>
        <w:t>Перейдите к кадрированию. Не начинайте с точного числа; сначала покажите, какие части изображения должны сохраниться. Затем задайте учебный hero около 1600×700 px или близкое соотношение сторон.</w:t>
      </w:r>
    </w:p>
    <w:p>
      <w:pPr/>
      <w:r>
        <w:rPr>
          <w:b/>
        </w:rPr>
        <w:t xml:space="preserve">Для чего. </w:t>
      </w:r>
      <w:r>
        <w:t>Crop превращает фотографию в элемент интерфейса: он определяет, что останется в первом сообщении и где появится место под текст.</w:t>
      </w:r>
    </w:p>
    <w:p>
      <w:pPr/>
      <w:r>
        <w:rPr>
          <w:b/>
        </w:rPr>
        <w:t xml:space="preserve">Почему нельзя просто обрезать по центру. </w:t>
      </w:r>
      <w:r>
        <w:t>Геометрический центр не всегда совпадает со смысловым центром. Механический crop может удалить главный объект или оставить текст поверх активных деталей.</w:t>
      </w:r>
    </w:p>
    <w:p>
      <w:pPr/>
      <w:r>
        <w:rPr>
          <w:b/>
        </w:rPr>
        <w:t xml:space="preserve">Проверка. </w:t>
      </w:r>
      <w:r>
        <w:t>Уменьшите масштаб изображения. Если главный смысл теряется, crop не работает. Затем мысленно или визуально наложите заголовок и CTA: текстовая зона должна оставаться читаемой.</w:t>
      </w:r>
    </w:p>
    <w:p>
      <w:pPr/>
      <w:r>
        <w:rPr>
          <w:b/>
        </w:rPr>
        <w:t xml:space="preserve">Вопрос группе. </w:t>
      </w:r>
      <w:r>
        <w:t>Что можно обрезать без потери сообщения, а какая деталь является обязательной?</w:t>
      </w:r>
    </w:p>
    <w:p>
      <w:pPr/>
      <w:r>
        <w:rPr>
          <w:b/>
        </w:rPr>
        <w:t xml:space="preserve">Граница. </w:t>
      </w:r>
      <w:r>
        <w:t>Сегодня не строим полный responsive-набор crop для всех breakpoint; задача — научиться осмысленно готовить базовый hero.</w:t>
      </w:r>
    </w:p>
    <w:p>
      <w:pPr>
        <w:pStyle w:val="Heading2"/>
      </w:pPr>
      <w:r>
        <w:t>7.4. Свет и тон: направить взгляд, а не “сделать драматичнее”</w:t>
      </w:r>
    </w:p>
    <w:p>
      <w:pPr/>
      <w:r>
        <w:t>Покажите before и после небольшой тональной правки. Используйте Curves или Levels через Adjustment Layer. Спросите, где теперь взгляд останавливается первым и не потерялись ли детали в тенях или светах.</w:t>
      </w:r>
    </w:p>
    <w:p>
      <w:pPr/>
      <w:r>
        <w:rPr>
          <w:b/>
        </w:rPr>
        <w:t xml:space="preserve">Для чего. </w:t>
      </w:r>
      <w:r>
        <w:t>Тональная коррекция отделяет главное, успокаивает второстепенное и помогает интерфейсному тексту существовать вместе с изображением.</w:t>
      </w:r>
    </w:p>
    <w:p>
      <w:pPr/>
      <w:r>
        <w:rPr>
          <w:b/>
        </w:rPr>
        <w:t xml:space="preserve">Почему сдержанность важна. </w:t>
      </w:r>
      <w:r>
        <w:t>Сильный контраст может выглядеть эффектно в Photoshop, но ухудшить читаемость текста и уничтожить фактуру. Критерий — не сила эффекта, а ясность сообщения.</w:t>
      </w:r>
    </w:p>
    <w:p>
      <w:pPr/>
      <w:r>
        <w:rPr>
          <w:b/>
        </w:rPr>
        <w:t xml:space="preserve">Разобранный пример. </w:t>
      </w:r>
      <w:r>
        <w:t>Если текстовая зона слишком контрастна, локально снизьте активность фона через корректирующий слой и маску вместо затемнения всего кадра.</w:t>
      </w:r>
    </w:p>
    <w:p>
      <w:pPr/>
      <w:r>
        <w:rPr>
          <w:b/>
        </w:rPr>
        <w:t xml:space="preserve">Вопрос группе. </w:t>
      </w:r>
      <w:r>
        <w:t>Где пользователь должен остановить взгляд первым и каким тональным решением это подтверждается?</w:t>
      </w:r>
    </w:p>
    <w:p>
      <w:pPr>
        <w:pStyle w:val="Heading2"/>
      </w:pPr>
      <w:r>
        <w:t>7.5. Цвет и Layer Mask: локальная коррекция без уничтожения</w:t>
      </w:r>
    </w:p>
    <w:p>
      <w:pPr/>
      <w:r>
        <w:t>После тона покажите цветовую правку отдельным Adjustment Layer. Затем добавьте маску и мягкой кистью ограничьте действие коррекции.</w:t>
      </w:r>
    </w:p>
    <w:p>
      <w:pPr/>
      <w:r>
        <w:rPr>
          <w:b/>
        </w:rPr>
        <w:t xml:space="preserve">Белое / чёрное / серое. </w:t>
      </w:r>
      <w:r>
        <w:t>Белое на маске показывает действие слоя, чёрное скрывает, серое ослабляет. Это простой язык локального контроля.</w:t>
      </w:r>
    </w:p>
    <w:p>
      <w:pPr/>
      <w:r>
        <w:rPr>
          <w:b/>
        </w:rPr>
        <w:t xml:space="preserve">Зачем. </w:t>
      </w:r>
      <w:r>
        <w:t>Hero часто требует разного поведения в разных частях кадра: главный объект можно оставить выразительным, а зону текста сделать спокойнее.</w:t>
      </w:r>
    </w:p>
    <w:p>
      <w:pPr/>
      <w:r>
        <w:rPr>
          <w:b/>
        </w:rPr>
        <w:t xml:space="preserve">Почему маска лучше ластика. </w:t>
      </w:r>
      <w:r>
        <w:t>Маска сохраняет возможность вернуть участок. Ластик уничтожает пиксели и усложняет повторную правку.</w:t>
      </w:r>
    </w:p>
    <w:p>
      <w:pPr/>
      <w:r>
        <w:rPr>
          <w:b/>
        </w:rPr>
        <w:t xml:space="preserve">Проверка. </w:t>
      </w:r>
      <w:r>
        <w:t>Включите и выключите маску. Студент должен объяснить, что изменилось, где именно и зачем.</w:t>
      </w:r>
    </w:p>
    <w:p>
      <w:pPr/>
      <w:r>
        <w:rPr>
          <w:b/>
        </w:rPr>
        <w:t xml:space="preserve">Типичная ошибка. </w:t>
      </w:r>
      <w:r>
        <w:t>Граница маски заметна как отдельное пятно. Исправление — оценить маску не на 400%, а в реальном масштабе hero и смягчить переход.</w:t>
      </w:r>
    </w:p>
    <w:p>
      <w:pPr>
        <w:pStyle w:val="Heading2"/>
      </w:pPr>
      <w:r>
        <w:t>7.6. Export: производная версия, а не конец master-файла</w:t>
      </w:r>
    </w:p>
    <w:p>
      <w:pPr/>
      <w:r>
        <w:t>Покажите, что экспортируется отдельная web-версия. Master.psd остаётся редактируемым и не заменяется JPG/PNG.</w:t>
      </w:r>
    </w:p>
    <w:p>
      <w:pPr/>
      <w:r>
        <w:rPr>
          <w:b/>
        </w:rPr>
        <w:t xml:space="preserve">Для чего. </w:t>
      </w:r>
      <w:r>
        <w:t>Интерфейсу нужен конкретный производный файл подходящего размера, а преподавателю и дизайнеру — редактируемый источник.</w:t>
      </w:r>
    </w:p>
    <w:p>
      <w:pPr/>
      <w:r>
        <w:rPr>
          <w:b/>
        </w:rPr>
        <w:t xml:space="preserve">Почему проверяем экспорт отдельно. </w:t>
      </w:r>
      <w:r>
        <w:t>Файл может выглядеть правильно внутри Photoshop, но иметь другой размер, формат или потерять ожидаемое качество после экспорта.</w:t>
      </w:r>
    </w:p>
    <w:p>
      <w:pPr/>
      <w:r>
        <w:rPr>
          <w:b/>
        </w:rPr>
        <w:t xml:space="preserve">Проверка. </w:t>
      </w:r>
      <w:r>
        <w:t>Откройте hero_export отдельно, убедитесь, что crop соответствует заданию, текстовая зона сохранилась, а имя файла однозначно.</w:t>
      </w:r>
    </w:p>
    <w:p>
      <w:pPr/>
      <w:r>
        <w:rPr>
          <w:b/>
        </w:rPr>
        <w:t xml:space="preserve">Финальная формула. </w:t>
      </w:r>
      <w:r>
        <w:t>«Сохранил исходник → построил обратимый master → сделал crop под задачу → обработал слоями и масками → экспортировал производную web-версию».</w:t>
      </w:r>
    </w:p>
    <w:p>
      <w:pPr>
        <w:pStyle w:val="Heading1"/>
      </w:pPr>
      <w:r>
        <w:t>8. Примеры и факты по теме</w:t>
      </w:r>
    </w:p>
    <w:p>
      <w:pPr/>
      <w:r>
        <w:rPr>
          <w:b/>
        </w:rPr>
        <w:t xml:space="preserve">Пример 1. </w:t>
      </w:r>
      <w:r>
        <w:t>Один и тот же кадр может быть удачным как фотография, но неудачным как hero, если главный объект занимает всю ширину и не оставляет спокойной зоны для интерфейсного текста.</w:t>
      </w:r>
    </w:p>
    <w:p>
      <w:pPr/>
      <w:r>
        <w:rPr>
          <w:b/>
        </w:rPr>
        <w:t xml:space="preserve">Пример 2. </w:t>
      </w:r>
      <w:r>
        <w:t>Широкий crop может усилить смысл, если убирает второстепенные детали и сохраняет главный объект; тот же crop может разрушить изображение, если обрезает смысловой центр.</w:t>
      </w:r>
    </w:p>
    <w:p>
      <w:pPr/>
      <w:r>
        <w:rPr>
          <w:b/>
        </w:rPr>
        <w:t xml:space="preserve">Пример 3. </w:t>
      </w:r>
      <w:r>
        <w:t>Adjustment Layers позволяют сравнить before/after одним включением слоя. Это делает разбор проверяемым: видно, что именно внесла коррекция.</w:t>
      </w:r>
    </w:p>
    <w:p>
      <w:pPr/>
      <w:r>
        <w:rPr>
          <w:b/>
        </w:rPr>
        <w:t xml:space="preserve">Пример 4. </w:t>
      </w:r>
      <w:r>
        <w:t>Layer Mask позволяет локально ослабить контраст под заголовком, не меняя остальную фотографию.</w:t>
      </w:r>
    </w:p>
    <w:p>
      <w:pPr/>
      <w:r>
        <w:rPr>
          <w:b/>
        </w:rPr>
        <w:t xml:space="preserve">Пример 5. </w:t>
      </w:r>
      <w:r>
        <w:t>Экспорт и master решают разные задачи: один используется в интерфейсе, второй хранит структуру и возможность будущей правки.</w:t>
      </w:r>
    </w:p>
    <w:p>
      <w:pPr>
        <w:pStyle w:val="Heading1"/>
      </w:pPr>
      <w:r>
        <w:t>9. Типичные ошибки и реакция преподавателя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Наблюдаемая ошибка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Причина</w:t>
            </w:r>
          </w:p>
        </w:tc>
        <w:tc>
          <w:tcPr>
            <w:tcW w:type="dxa" w:w="3427"/>
            <w:vAlign w:val="top"/>
            <w:shd w:fill="E7E6E6"/>
          </w:tcPr>
          <w:p>
            <w:r/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Сохранение поверх исходника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Студент воспринимает обработку как одноразовую.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Вернуть структуру original → master.psd → export и объяснить роль каждого файла.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Hero обрезан “по центру” без анализа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Crop воспринимается как техническая операция.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Попросить назвать главный объект, текстовую зону и безопасные края до повторного кадрирования.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Сильный контраст уничтожает детали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Эффект принят за цель.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Включить/выключить Adjustment Layer и сравнить читаемость, фактуру и путь взгляда.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Правка сделана прямо по пикселям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Не различается master и финальный export.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Перенести логику в Smart Object/Adjustment Layers/Mask и показать обратимость.</w:t>
            </w:r>
          </w:p>
        </w:tc>
      </w:tr>
      <w:tr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Маска заметна как пятно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Локальная коррекция вводится слишком грубо.</w:t>
            </w:r>
          </w:p>
        </w:tc>
        <w:tc>
          <w:tcPr>
            <w:tcW w:type="dxa" w:w="3427"/>
            <w:vAlign w:val="top"/>
          </w:tcPr>
          <w:p>
            <w:r/>
            <w:r>
              <w:rPr>
                <w:b w:val="0"/>
              </w:rPr>
              <w:t>Проверить границу в реальном масштабе hero и смягчить переход.</w:t>
            </w:r>
          </w:p>
        </w:tc>
      </w:tr>
    </w:tbl>
    <w:p>
      <w:pPr>
        <w:pStyle w:val="Heading1"/>
      </w:pPr>
      <w:r>
        <w:t>10. Диагностические вопросы</w:t>
      </w:r>
    </w:p>
    <w:p>
      <w:pPr>
        <w:pStyle w:val="ListNumber"/>
      </w:pPr>
      <w:r>
        <w:t>Почему hero нельзя оценивать только как отдельную фотографию?</w:t>
      </w:r>
    </w:p>
    <w:p>
      <w:pPr>
        <w:pStyle w:val="ListNumber"/>
      </w:pPr>
      <w:r>
        <w:t>Для чего сохранять original отдельно от master.psd?</w:t>
      </w:r>
    </w:p>
    <w:p>
      <w:pPr>
        <w:pStyle w:val="ListNumber"/>
      </w:pPr>
      <w:r>
        <w:t>Что доказывает, что правка выполнена обратимо?</w:t>
      </w:r>
    </w:p>
    <w:p>
      <w:pPr>
        <w:pStyle w:val="ListNumber"/>
      </w:pPr>
      <w:r>
        <w:t>Зачем hero нужна текстовая зона и как её проверить?</w:t>
      </w:r>
    </w:p>
    <w:p>
      <w:pPr>
        <w:pStyle w:val="ListNumber"/>
      </w:pPr>
      <w:r>
        <w:t>Почему широкий crop может изменить смысл изображения?</w:t>
      </w:r>
    </w:p>
    <w:p>
      <w:pPr>
        <w:pStyle w:val="ListNumber"/>
      </w:pPr>
      <w:r>
        <w:t>Когда корректирующий слой нужно ограничить маской?</w:t>
      </w:r>
    </w:p>
    <w:p>
      <w:pPr>
        <w:pStyle w:val="ListNumber"/>
      </w:pPr>
      <w:r>
        <w:t>Как понять, что цвет и контраст стали слишком сильными для web-интерфейса?</w:t>
      </w:r>
    </w:p>
    <w:p>
      <w:pPr>
        <w:pStyle w:val="ListNumber"/>
      </w:pPr>
      <w:r>
        <w:t>Чем export отличается от master и почему они не должны заменять друг друга?</w:t>
      </w:r>
    </w:p>
    <w:p>
      <w:pPr>
        <w:pStyle w:val="ListNumber"/>
      </w:pPr>
      <w:r>
        <w:t>Какие три наблюдаемых признака вы назовёте при before/after critique?</w:t>
      </w:r>
    </w:p>
    <w:p>
      <w:pPr/>
      <w:r>
        <w:t>Не выставляйте оценку только за быстрый устный ответ. Сначала соберите варианты, затем попросите показать признак в файле. Для лабораторно-практического занятия итоговое подтверждение даёт выполненное действие, проверка результата и возможность объяснить, почему выбран именно такой способ.</w:t>
      </w:r>
    </w:p>
    <w:p>
      <w:pPr>
        <w:pStyle w:val="Heading1"/>
      </w:pPr>
      <w:r>
        <w:t>11. Итог и критерии завершения</w:t>
      </w:r>
    </w:p>
    <w:p>
      <w:pPr>
        <w:pStyle w:val="ListBullet"/>
      </w:pPr>
      <w:r>
        <w:t>Создан отдельный master.psd; исходный файл не перезаписан.</w:t>
      </w:r>
    </w:p>
    <w:p>
      <w:pPr>
        <w:pStyle w:val="ListBullet"/>
      </w:pPr>
      <w:r>
        <w:t>Основной исходный слой защищён; правки не требуют разрушения оригинала.</w:t>
      </w:r>
    </w:p>
    <w:p>
      <w:pPr>
        <w:pStyle w:val="ListBullet"/>
      </w:pPr>
      <w:r>
        <w:t>Тон и цвет выполнены через редактируемые Adjustment Layers.</w:t>
      </w:r>
    </w:p>
    <w:p>
      <w:pPr>
        <w:pStyle w:val="ListBullet"/>
      </w:pPr>
      <w:r>
        <w:t>Есть минимум одна осмысленная Layer Mask для локального контроля.</w:t>
      </w:r>
    </w:p>
    <w:p>
      <w:pPr>
        <w:pStyle w:val="ListBullet"/>
      </w:pPr>
      <w:r>
        <w:t>Hero имеет широкий crop, сохраняет главный объект и понятную текстовую зону.</w:t>
      </w:r>
    </w:p>
    <w:p>
      <w:pPr>
        <w:pStyle w:val="ListBullet"/>
      </w:pPr>
      <w:r>
        <w:t>Экспорт открывается отдельно и соответствует назначению web-hero.</w:t>
      </w:r>
    </w:p>
    <w:p>
      <w:pPr>
        <w:pStyle w:val="ListBullet"/>
      </w:pPr>
      <w:r>
        <w:t>Студент может ответить: для чего выполнена каждая правка, почему она нужна и как проверить результат.</w:t>
      </w:r>
    </w:p>
    <w:p>
      <w:pPr/>
      <w:r>
        <w:rPr>
          <w:b/>
        </w:rPr>
        <w:t xml:space="preserve">Финальная реплика преподавателя. </w:t>
      </w:r>
      <w:r>
        <w:t>«Сегодня Photoshop был не набором эффектов, а production-цепочкой. Вы сохранили исходник, построили обратимый master, приняли композиционное решение для hero и подготовили отдельную web-версию. На следующем занятии тот же принцип обратимости применим к точному отделению объекта от фона».</w:t>
      </w:r>
    </w:p>
    <w:p>
      <w:pPr>
        <w:pStyle w:val="Heading1"/>
      </w:pPr>
      <w:r>
        <w:t>12. Резервный случай и переход</w:t>
      </w:r>
    </w:p>
    <w:p>
      <w:pPr/>
      <w:r>
        <w:t>Если работа завершена раньше, дайте тот же исходник в другом широком crop: например, измените предполагаемую сторону текстовой зоны. Попросите не “переделать красивее”, а объяснить, какие три решения пришлось изменить и почему. Не вводите новый инструмент; резерв нужен для переноса уже освоенного критерия на изменённое условие.</w:t>
      </w:r>
    </w:p>
    <w:p>
      <w:pPr/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темы, нумерации или практического задания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18"/>
      </w:rPr>
      <w:t>ПМ1 · Занятие 31 · Photoshop: cinematic web-hero из исходника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