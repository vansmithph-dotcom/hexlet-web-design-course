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16</w:t>
        <w:br/>
        <w:t>Что теряется при сжатии и увеличении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А3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Крупные фрагменты двух экспортов и их параметры раскрывают компромисс между данными, размером файла и наблюдаемым качеством.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Объяснить компромисс между данными, размером файла и наблюдаемым качеством.</w:t>
      </w:r>
    </w:p>
    <w:p>
      <w:r>
        <w:rPr>
          <w:b/>
        </w:rPr>
        <w:t xml:space="preserve">Проверка понимания. </w:t>
      </w:r>
      <w:r>
        <w:t>Студент распознаёт признаки потерь и объясняет, почему формат нельзя надёжно угадывать только по виду.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Сжатие. </w:t>
      </w:r>
      <w:r>
        <w:t>Кодирование данных для уменьшения объёма файла.</w:t>
      </w:r>
    </w:p>
    <w:p>
      <w:pPr>
        <w:pStyle w:val="ListBullet"/>
      </w:pPr>
      <w:r>
        <w:rPr>
          <w:b/>
        </w:rPr>
        <w:t xml:space="preserve">Сжатие с потерями. </w:t>
      </w:r>
      <w:r>
        <w:t>Удаление части данных ради меньшего размера.</w:t>
      </w:r>
    </w:p>
    <w:p>
      <w:pPr>
        <w:pStyle w:val="ListBullet"/>
      </w:pPr>
      <w:r>
        <w:rPr>
          <w:b/>
        </w:rPr>
        <w:t xml:space="preserve">Сжатие без потерь. </w:t>
      </w:r>
      <w:r>
        <w:t>Уменьшение объёма с возможностью восстановить исходные значения.</w:t>
      </w:r>
    </w:p>
    <w:p>
      <w:pPr>
        <w:pStyle w:val="ListBullet"/>
      </w:pPr>
      <w:r>
        <w:rPr>
          <w:b/>
        </w:rPr>
        <w:t xml:space="preserve">Квантизация. </w:t>
      </w:r>
      <w:r>
        <w:t>Сокращение числа различимых значений при кодировании.</w:t>
      </w:r>
    </w:p>
    <w:p>
      <w:pPr>
        <w:pStyle w:val="ListBullet"/>
      </w:pPr>
      <w:r>
        <w:rPr>
          <w:b/>
        </w:rPr>
        <w:t xml:space="preserve">JPEG-артефакт. </w:t>
      </w:r>
      <w:r>
        <w:t>Блочность, звон или грязь у контрастных границ после сильного сжатия.</w:t>
      </w:r>
    </w:p>
    <w:p>
      <w:pPr>
        <w:pStyle w:val="ListBullet"/>
      </w:pPr>
      <w:r>
        <w:rPr>
          <w:b/>
        </w:rPr>
        <w:t xml:space="preserve">Пикселизация. </w:t>
      </w:r>
      <w:r>
        <w:t>Видимая сетка или ступенчатые края при недостатке данных для вывода.</w:t>
      </w:r>
    </w:p>
    <w:p>
      <w:pPr>
        <w:pStyle w:val="ListBullet"/>
      </w:pPr>
      <w:r>
        <w:rPr>
          <w:b/>
        </w:rPr>
        <w:t xml:space="preserve">Интерполяция. </w:t>
      </w:r>
      <w:r>
        <w:t>Расчёт промежуточных значений при увеличении.</w:t>
      </w:r>
    </w:p>
    <w:p>
      <w:pPr>
        <w:pStyle w:val="ListBullet"/>
      </w:pPr>
      <w:r>
        <w:rPr>
          <w:b/>
        </w:rPr>
        <w:t xml:space="preserve">Ореол резкости. </w:t>
      </w:r>
      <w:r>
        <w:t>Светлая или тёмная кайма после чрезмерного усиления границ.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Меньший файл получается за счёт решения о данных</w:t>
      </w:r>
    </w:p>
    <w:p>
      <w:r>
        <w:t>Продолжите объяснение так: «Алгоритм ищет повторения или удаляет различия, которые считает менее заметными. При сильном сжатии эти решения становятся видны на границах и текстурах.»</w:t>
      </w:r>
    </w:p>
    <w:p>
      <w:r>
        <w:t>Сначала свяжите два понятия — «Сжатие» и «Сжатие с потерями». Напомните: Кодирование данных для уменьшения объёма файла. Затем добавьте: Удаление части данных ради меньшего размера.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одинаковую фотографию при умеренном и очень низком качестве JPEG.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По одному артефакту нельзя гарантированно назвать формат: похожий дефект может появиться на другом этапе.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Какие данные выглядят упрощёнными?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Увеличение не восстанавливает источник</w:t>
      </w:r>
    </w:p>
    <w:p>
      <w:r>
        <w:t>Разверните следующую мысль: «Интерполяция делает больше пикселей, но вычисляет их из соседних. Контур может стать мягче, а генеративное увеличение может придумать правдоподобную деталь.»</w:t>
      </w:r>
    </w:p>
    <w:p>
      <w:r>
        <w:t>Сначала свяжите два понятия — «Сжатие без потерь» и «Квантизация». Напомните: Уменьшение объёма с возможностью восстановить исходные значения. Затем добавьте: Сокращение числа различимых значений при кодировании.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Увеличьте небольшой фрагмент текста и фотографическую деталь в четыре раза.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Домысел недопустим там, где изображение является документом или точным изображением товара.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Какая деталь подтверждается исходником, а какая рассчитана?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Качество оценивают в целевом размере</w:t>
      </w:r>
    </w:p>
    <w:p>
      <w:r>
        <w:t>Свяжите новый термин с предыдущим: «Артефакт, заметный на 800%, может исчезнуть в карточке; файл, нормальный в карточке, может разрушиться в hero. Проверка связывает вид и место использования.»</w:t>
      </w:r>
    </w:p>
    <w:p>
      <w:r>
        <w:t>Сначала свяжите два понятия — «JPEG-артефакт» и «Пикселизация». Напомните: Блочность, звон или грязь у контрастных границ после сильного сжатия. Затем добавьте: Видимая сетка или ступенчатые края при недостатке данных для вывода.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один экспорт на 320 px и 1600 px.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Просмотр только в редакторе не заменяет проверку в реальном носителе.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На каком размере дефект начинает мешать сообщению?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Компромисс измеряют и описывают</w:t>
      </w:r>
    </w:p>
    <w:p>
      <w:r>
        <w:t>Перед сравнением сформулируйте правило: «Запишите размеры в пикселях, вес, формат и настройку качества, затем сравните визуально. Выбор становится воспроизводимым.»</w:t>
      </w:r>
    </w:p>
    <w:p>
      <w:r>
        <w:t>Сначала свяжите два понятия — «Интерполяция» и «Ореол резкости». Напомните: Расчёт промежуточных значений при увеличении. Затем добавьте: Светлая или тёмная кайма после чрезмерного усиления границ.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Сопоставьте три экспорта одного кадра по весу и признакам.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Минимальный вес не является целью сам по себе; файл должен сохранять важные детали.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выигрыш в весе оправдывает наблюдаемую потерю?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Повторное открытие и сохранение JPEG может накапливать потери.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Резкие границы текста и интерфейса особенно чувствительны к артефактам JPEG.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PNG может быть большим на фотографии, потому что пытается сохранить значения без потерь.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Искусственное усиление резкости не возвращает деталь, а повышает контраст уже существующих границ.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Угадывать формат по одной картинке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Игнорируется история преобразований.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Опирайтесь на параметры и наблюдаемые признаки.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Смотреть только на 800%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Микродефект принимается за провал реального вывода.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100% и целевой размер.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Сжимать производную версию повторно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Потери накапливаются.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Экспортировать из мастера.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Какие данные выглядят упрощёнными?</w:t>
      </w:r>
    </w:p>
    <w:p>
      <w:pPr>
        <w:pStyle w:val="ListNumber"/>
      </w:pPr>
      <w:r>
        <w:t>Какая деталь подтверждается исходником, а какая рассчитана?</w:t>
      </w:r>
    </w:p>
    <w:p>
      <w:pPr>
        <w:pStyle w:val="ListNumber"/>
      </w:pPr>
      <w:r>
        <w:t>На каком размере дефект начинает мешать сообщению?</w:t>
      </w:r>
    </w:p>
    <w:p>
      <w:pPr>
        <w:pStyle w:val="ListNumber"/>
      </w:pPr>
      <w:r>
        <w:t>Какой выигрыш в весе оправдывает наблюдаемую потерю?</w:t>
      </w:r>
    </w:p>
    <w:p>
      <w:pPr>
        <w:pStyle w:val="ListNumber"/>
      </w:pPr>
      <w:r>
        <w:t>Какой признак подтверждает вывод: «Объяснить компромисс между данными, размером файла и наблюдаемым качеством.»?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Объяснить компромисс между данными, размером файла и наблюдаемым качеством.</w:t>
      </w:r>
    </w:p>
    <w:p>
      <w:pPr>
        <w:pStyle w:val="ListBullet"/>
      </w:pPr>
      <w:r>
        <w:t>Студент распознаёт признаки потерь и объясняет, почему формат нельзя надёжно угадывать только по виду.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объяснить компромисс между данными, размером файла и наблюдаемым качеством.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16 · Что теряется при сжатии и увеличении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